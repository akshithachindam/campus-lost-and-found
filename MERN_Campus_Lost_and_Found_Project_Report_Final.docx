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0"/>
        </w:rPr>
        <w:t>PROJECT REPORT</w:t>
      </w:r>
    </w:p>
    <w:p>
      <w:pPr>
        <w:jc w:val="center"/>
      </w:pPr>
      <w:r>
        <w:rPr>
          <w:rFonts w:ascii="Times New Roman" w:hAnsi="Times New Roman"/>
          <w:b/>
          <w:sz w:val="24"/>
        </w:rPr>
        <w:t>ON</w:t>
      </w:r>
    </w:p>
    <w:p>
      <w:pPr>
        <w:jc w:val="center"/>
      </w:pPr>
      <w:r>
        <w:rPr>
          <w:rFonts w:ascii="Times New Roman" w:hAnsi="Times New Roman"/>
          <w:b/>
          <w:sz w:val="36"/>
        </w:rPr>
        <w:t>MERN-BASED CAMPUS LOST &amp; FOUND PORTAL</w:t>
      </w:r>
    </w:p>
    <w:p>
      <w:pPr>
        <w:jc w:val="center"/>
      </w:pPr>
      <w:r>
        <w:rPr>
          <w:rFonts w:ascii="Times New Roman" w:hAnsi="Times New Roman"/>
          <w:b w:val="0"/>
          <w:sz w:val="26"/>
        </w:rPr>
        <w:t>A Web Application to Report and Search Lost/Found Items</w:t>
      </w:r>
    </w:p>
    <w:p/>
    <w:p/>
    <w:p/>
    <w:p>
      <w:pPr>
        <w:jc w:val="center"/>
      </w:pPr>
      <w:r>
        <w:rPr>
          <w:rFonts w:ascii="Times New Roman" w:hAnsi="Times New Roman"/>
          <w:b w:val="0"/>
          <w:sz w:val="22"/>
        </w:rPr>
        <w:t>Submitted in partial fulfillment of the requirements for the course/project</w:t>
      </w:r>
    </w:p>
    <w:p/>
    <w:p>
      <w:pPr>
        <w:jc w:val="center"/>
      </w:pPr>
      <w:r>
        <w:rPr>
          <w:rFonts w:ascii="Times New Roman" w:hAnsi="Times New Roman"/>
          <w:b/>
          <w:sz w:val="24"/>
        </w:rPr>
        <w:t>Submitted by:</w:t>
      </w:r>
      <w:r>
        <w:br/>
      </w:r>
      <w:r>
        <w:rPr>
          <w:rFonts w:ascii="Times New Roman" w:hAnsi="Times New Roman"/>
          <w:sz w:val="22"/>
        </w:rPr>
        <w:t>CH.Kavya  -  25MVCSMR0296</w:t>
      </w:r>
      <w:r>
        <w:br/>
      </w:r>
      <w:r>
        <w:rPr>
          <w:rFonts w:ascii="Times New Roman" w:hAnsi="Times New Roman"/>
          <w:sz w:val="22"/>
        </w:rPr>
        <w:t>R.Neha  -  25MVCSMR0348</w:t>
      </w:r>
      <w:r>
        <w:br/>
      </w:r>
      <w:r>
        <w:rPr>
          <w:rFonts w:ascii="Times New Roman" w:hAnsi="Times New Roman"/>
          <w:sz w:val="22"/>
        </w:rPr>
        <w:t>C.Akshitha  -  25MVCSMR0294</w:t>
      </w:r>
      <w:r>
        <w:br/>
      </w:r>
      <w:r>
        <w:rPr>
          <w:rFonts w:ascii="Times New Roman" w:hAnsi="Times New Roman"/>
          <w:sz w:val="22"/>
        </w:rPr>
        <w:t>N.Sadaya sri  -  25MVCSMR0333</w:t>
      </w:r>
    </w:p>
    <w:p>
      <w:pPr>
        <w:jc w:val="center"/>
      </w:pPr>
      <w:r>
        <w:rPr>
          <w:rFonts w:ascii="Times New Roman" w:hAnsi="Times New Roman"/>
          <w:sz w:val="22"/>
        </w:rPr>
        <w:t>Department: CSE(AI&amp;ML)</w:t>
      </w:r>
    </w:p>
    <w:p>
      <w:pPr>
        <w:jc w:val="center"/>
      </w:pPr>
      <w:r>
        <w:rPr>
          <w:rFonts w:ascii="Times New Roman" w:hAnsi="Times New Roman"/>
          <w:sz w:val="22"/>
        </w:rPr>
        <w:t>College: MALLA REDDY VISHWAVIDYAPEETH</w:t>
      </w:r>
    </w:p>
    <w:p>
      <w:r>
        <w:br w:type="page"/>
      </w:r>
    </w:p>
    <w:p>
      <w:pPr>
        <w:pStyle w:val="Heading1"/>
      </w:pPr>
      <w:r>
        <w:t>Abstract</w:t>
      </w:r>
    </w:p>
    <w:p>
      <w:r>
        <w:t>The Campus Lost &amp; Found Portal is a proposed web-based application developed using the MERN stack (MongoDB, Express.js, React.js, and Node.js). It provides a centralized platform for students, faculty, and college staff to report lost belongings and search for items found on campus. Traditional methods such as notice boards and verbal announcements can be slow and difficult to track. The portal allows users to create accounts, submit lost or found item reports, upload images, search listings, and submit claims to recover belongings. An administrator can review reports and manage suspicious or inappropriate listings. MongoDB stores application data, Express.js and Node.js provide server-side functionality, and React.js builds the user interface. The system is intended to improve communication and make the recovery process more organized. Actual performance and testing results should be added after implementation.</w:t>
      </w:r>
    </w:p>
    <w:p>
      <w:pPr>
        <w:pStyle w:val="Heading1"/>
      </w:pPr>
      <w:r>
        <w:t>Table of Contents</w:t>
      </w:r>
    </w:p>
    <w:p>
      <w:r>
        <w:t>1. Introduction</w:t>
      </w:r>
    </w:p>
    <w:p>
      <w:r>
        <w:t>2. Literature Survey</w:t>
      </w:r>
    </w:p>
    <w:p>
      <w:r>
        <w:t>3. System Requirements</w:t>
      </w:r>
    </w:p>
    <w:p>
      <w:r>
        <w:t>4. Technologies Used</w:t>
      </w:r>
    </w:p>
    <w:p>
      <w:r>
        <w:t>5. System Design</w:t>
      </w:r>
    </w:p>
    <w:p>
      <w:r>
        <w:t>6. Project Modules</w:t>
      </w:r>
    </w:p>
    <w:p>
      <w:r>
        <w:t>7. System Implementation</w:t>
      </w:r>
    </w:p>
    <w:p>
      <w:r>
        <w:t>8. Working Procedure</w:t>
      </w:r>
    </w:p>
    <w:p>
      <w:r>
        <w:t>9. Testing</w:t>
      </w:r>
    </w:p>
    <w:p>
      <w:r>
        <w:t>10. Results and Discussion</w:t>
      </w:r>
    </w:p>
    <w:p>
      <w:r>
        <w:t>11. Advantages and Limitations</w:t>
      </w:r>
    </w:p>
    <w:p>
      <w:r>
        <w:t>12. Future Enhancements</w:t>
      </w:r>
    </w:p>
    <w:p>
      <w:r>
        <w:t>13. Conclusion</w:t>
      </w:r>
    </w:p>
    <w:p>
      <w:r>
        <w:t>14. References</w:t>
      </w:r>
    </w:p>
    <w:p>
      <w:pPr>
        <w:pStyle w:val="Heading1"/>
      </w:pPr>
      <w:r>
        <w:t>1. Introduction</w:t>
      </w:r>
    </w:p>
    <w:p>
      <w:pPr>
        <w:pStyle w:val="Heading2"/>
      </w:pPr>
      <w:r>
        <w:t>1.1 Overview</w:t>
      </w:r>
    </w:p>
    <w:p>
      <w:r>
        <w:t>Students and staff may lose items such as identity cards, books, keys, wallets, stationery, or electronic devices on campus. A centralized online portal can make it easier to report these items and search for matching reports. The Campus Lost &amp; Found Portal brings this information together in one place.</w:t>
      </w:r>
    </w:p>
    <w:p>
      <w:pPr>
        <w:pStyle w:val="Heading2"/>
      </w:pPr>
      <w:r>
        <w:t>1.2 Problem Statement</w:t>
      </w:r>
    </w:p>
    <w:p>
      <w:r>
        <w:t>Lost-item information is often shared through informal messages, notice boards, or announcements. These approaches may not reach everyone, and information can be difficult to search or update. A digital system is needed to organize reports and support a clear recovery process.</w:t>
      </w:r>
    </w:p>
    <w:p>
      <w:pPr>
        <w:pStyle w:val="Heading2"/>
      </w:pPr>
      <w:r>
        <w:t>1.3 Objectives</w:t>
      </w:r>
    </w:p>
    <w:p>
      <w:pPr>
        <w:pStyle w:val="ListBullet"/>
      </w:pPr>
      <w:r>
        <w:t>Provide one portal for reporting lost and found items.</w:t>
      </w:r>
    </w:p>
    <w:p>
      <w:pPr>
        <w:pStyle w:val="ListBullet"/>
      </w:pPr>
      <w:r>
        <w:t>Allow users to search and filter item reports.</w:t>
      </w:r>
    </w:p>
    <w:p>
      <w:pPr>
        <w:pStyle w:val="ListBullet"/>
      </w:pPr>
      <w:r>
        <w:t>Enable users to upload item photographs and descriptions.</w:t>
      </w:r>
    </w:p>
    <w:p>
      <w:pPr>
        <w:pStyle w:val="ListBullet"/>
      </w:pPr>
      <w:r>
        <w:t>Support a claim and verification process for returning items.</w:t>
      </w:r>
    </w:p>
    <w:p>
      <w:pPr>
        <w:pStyle w:val="ListBullet"/>
      </w:pPr>
      <w:r>
        <w:t>Allow administrators to manage users and listings.</w:t>
      </w:r>
    </w:p>
    <w:p>
      <w:pPr>
        <w:pStyle w:val="ListBullet"/>
      </w:pPr>
      <w:r>
        <w:t>Maintain item status, such as open, claimed, or returned.</w:t>
      </w:r>
    </w:p>
    <w:p>
      <w:pPr>
        <w:pStyle w:val="Heading2"/>
      </w:pPr>
      <w:r>
        <w:t>1.4 Scope</w:t>
      </w:r>
    </w:p>
    <w:p>
      <w:r>
        <w:t>The system is intended for use within a college or campus community. It can support item reporting, searching, claims, status updates, and administrative moderation. Features such as real-time chat, AI image matching, and mobile apps may be considered future improvements.</w:t>
      </w:r>
    </w:p>
    <w:p>
      <w:pPr>
        <w:pStyle w:val="Heading1"/>
      </w:pPr>
      <w:r>
        <w:t>2. Literature Survey</w:t>
      </w:r>
    </w:p>
    <w:p>
      <w:r>
        <w:t>Common lost-and-found approaches include physical help desks, notice boards, group messaging, and general online listings. Physical methods are easy to start but may have limited reach. Messaging groups can spread information quickly, but reports may become mixed with unrelated messages and are difficult to filter. A dedicated portal organizes reports into searchable records and supports status tracking. The proposed system focuses on campus-specific use, structured information, and an administrative review process.</w:t>
      </w:r>
    </w:p>
    <w:p>
      <w:pPr>
        <w:pStyle w:val="Heading1"/>
      </w:pPr>
      <w:r>
        <w:t>3. System Requirements</w:t>
      </w:r>
    </w:p>
    <w:p>
      <w:pPr>
        <w:pStyle w:val="Heading2"/>
      </w:pPr>
      <w:r>
        <w:t>3.1 Hardware Requirements</w:t>
      </w:r>
    </w:p>
    <w:p>
      <w:pPr>
        <w:pStyle w:val="ListBullet"/>
      </w:pPr>
      <w:r>
        <w:t>Computer or smartphone with a modern browser</w:t>
      </w:r>
    </w:p>
    <w:p>
      <w:pPr>
        <w:pStyle w:val="ListBullet"/>
      </w:pPr>
      <w:r>
        <w:t>Internet or campus network connection</w:t>
      </w:r>
    </w:p>
    <w:p>
      <w:pPr>
        <w:pStyle w:val="ListBullet"/>
      </w:pPr>
      <w:r>
        <w:t>Server or cloud hosting environment</w:t>
      </w:r>
    </w:p>
    <w:p>
      <w:pPr>
        <w:pStyle w:val="Heading2"/>
      </w:pPr>
      <w:r>
        <w:t>3.2 Software Requirements</w:t>
      </w:r>
    </w:p>
    <w:p>
      <w:pPr>
        <w:pStyle w:val="ListBullet"/>
      </w:pPr>
      <w:r>
        <w:t>Operating system: Windows, Linux, or macOS</w:t>
      </w:r>
    </w:p>
    <w:p>
      <w:pPr>
        <w:pStyle w:val="ListBullet"/>
      </w:pPr>
      <w:r>
        <w:t>Frontend: React.js, HTML, CSS, JavaScript</w:t>
      </w:r>
    </w:p>
    <w:p>
      <w:pPr>
        <w:pStyle w:val="ListBullet"/>
      </w:pPr>
      <w:r>
        <w:t>Backend: Node.js and Express.js</w:t>
      </w:r>
    </w:p>
    <w:p>
      <w:pPr>
        <w:pStyle w:val="ListBullet"/>
      </w:pPr>
      <w:r>
        <w:t>Database: MongoDB</w:t>
      </w:r>
    </w:p>
    <w:p>
      <w:pPr>
        <w:pStyle w:val="ListBullet"/>
      </w:pPr>
      <w:r>
        <w:t>Development tools: Visual Studio Code, Git, and Postman</w:t>
      </w:r>
    </w:p>
    <w:p>
      <w:pPr>
        <w:pStyle w:val="Heading2"/>
      </w:pPr>
      <w:r>
        <w:t>3.3 Functional Requirements</w:t>
      </w:r>
    </w:p>
    <w:p>
      <w:pPr>
        <w:pStyle w:val="ListBullet"/>
      </w:pPr>
      <w:r>
        <w:t>Users can register and log in securely.</w:t>
      </w:r>
    </w:p>
    <w:p>
      <w:pPr>
        <w:pStyle w:val="ListBullet"/>
      </w:pPr>
      <w:r>
        <w:t>Users can create lost-item and found-item reports.</w:t>
      </w:r>
    </w:p>
    <w:p>
      <w:pPr>
        <w:pStyle w:val="ListBullet"/>
      </w:pPr>
      <w:r>
        <w:t>Users can add item name, category, description, location, date, and image.</w:t>
      </w:r>
    </w:p>
    <w:p>
      <w:pPr>
        <w:pStyle w:val="ListBullet"/>
      </w:pPr>
      <w:r>
        <w:t>Users can search and filter listings.</w:t>
      </w:r>
    </w:p>
    <w:p>
      <w:pPr>
        <w:pStyle w:val="ListBullet"/>
      </w:pPr>
      <w:r>
        <w:t>Users can submit claims or contact requests.</w:t>
      </w:r>
    </w:p>
    <w:p>
      <w:pPr>
        <w:pStyle w:val="ListBullet"/>
      </w:pPr>
      <w:r>
        <w:t>Users can view their own reports and update permitted fields.</w:t>
      </w:r>
    </w:p>
    <w:p>
      <w:pPr>
        <w:pStyle w:val="ListBullet"/>
      </w:pPr>
      <w:r>
        <w:t>Administrators can review and remove inappropriate listings.</w:t>
      </w:r>
    </w:p>
    <w:p>
      <w:pPr>
        <w:pStyle w:val="Heading2"/>
      </w:pPr>
      <w:r>
        <w:t>3.4 Non-Functional Requirements</w:t>
      </w:r>
    </w:p>
    <w:p>
      <w:pPr>
        <w:pStyle w:val="ListBullet"/>
      </w:pPr>
      <w:r>
        <w:t>Usability: pages should be clear and easy to navigate.</w:t>
      </w:r>
    </w:p>
    <w:p>
      <w:pPr>
        <w:pStyle w:val="ListBullet"/>
      </w:pPr>
      <w:r>
        <w:t>Security: passwords must be hashed and protected routes must require authentication.</w:t>
      </w:r>
    </w:p>
    <w:p>
      <w:pPr>
        <w:pStyle w:val="ListBullet"/>
      </w:pPr>
      <w:r>
        <w:t>Reliability: invalid inputs and server errors should be handled gracefully.</w:t>
      </w:r>
    </w:p>
    <w:p>
      <w:pPr>
        <w:pStyle w:val="ListBullet"/>
      </w:pPr>
      <w:r>
        <w:t>Performance: search results should load within a reasonable time under expected usage.</w:t>
      </w:r>
    </w:p>
    <w:p>
      <w:pPr>
        <w:pStyle w:val="ListBullet"/>
      </w:pPr>
      <w:r>
        <w:t>Privacy: personal contact details should not be exposed unnecessarily.</w:t>
      </w:r>
    </w:p>
    <w:p>
      <w:pPr>
        <w:pStyle w:val="Heading1"/>
      </w:pPr>
      <w:r>
        <w:t>4. Technologies Used</w:t>
      </w:r>
    </w:p>
    <w:p>
      <w:pPr>
        <w:pStyle w:val="ListBullet"/>
      </w:pPr>
      <w:r>
        <w:rPr>
          <w:b/>
        </w:rPr>
        <w:t xml:space="preserve">MongoDB: </w:t>
      </w:r>
      <w:r>
        <w:t>A NoSQL database that stores user profiles, item reports, claims, and other records as documents.</w:t>
      </w:r>
    </w:p>
    <w:p>
      <w:pPr>
        <w:pStyle w:val="ListBullet"/>
      </w:pPr>
      <w:r>
        <w:rPr>
          <w:b/>
        </w:rPr>
        <w:t xml:space="preserve">Express.js: </w:t>
      </w:r>
      <w:r>
        <w:t>A Node.js framework used to define routes and build REST API endpoints.</w:t>
      </w:r>
    </w:p>
    <w:p>
      <w:pPr>
        <w:pStyle w:val="ListBullet"/>
      </w:pPr>
      <w:r>
        <w:rPr>
          <w:b/>
        </w:rPr>
        <w:t xml:space="preserve">React.js: </w:t>
      </w:r>
      <w:r>
        <w:t>A JavaScript library used to build reusable frontend components and interactive pages.</w:t>
      </w:r>
    </w:p>
    <w:p>
      <w:pPr>
        <w:pStyle w:val="ListBullet"/>
      </w:pPr>
      <w:r>
        <w:rPr>
          <w:b/>
        </w:rPr>
        <w:t xml:space="preserve">Node.js: </w:t>
      </w:r>
      <w:r>
        <w:t>A JavaScript runtime used to run the server-side application.</w:t>
      </w:r>
    </w:p>
    <w:p>
      <w:pPr>
        <w:pStyle w:val="ListBullet"/>
      </w:pPr>
      <w:r>
        <w:rPr>
          <w:b/>
        </w:rPr>
        <w:t xml:space="preserve">JWT: </w:t>
      </w:r>
      <w:r>
        <w:t>JSON Web Tokens can be used to authenticate requests to protected API routes.</w:t>
      </w:r>
    </w:p>
    <w:p>
      <w:pPr>
        <w:pStyle w:val="ListBullet"/>
      </w:pPr>
      <w:r>
        <w:rPr>
          <w:b/>
        </w:rPr>
        <w:t xml:space="preserve">bcrypt: </w:t>
      </w:r>
      <w:r>
        <w:t>A library used to hash passwords before they are stored.</w:t>
      </w:r>
    </w:p>
    <w:p>
      <w:pPr>
        <w:pStyle w:val="ListBullet"/>
      </w:pPr>
      <w:r>
        <w:rPr>
          <w:b/>
        </w:rPr>
        <w:t xml:space="preserve">Cloudinary or equivalent storage: </w:t>
      </w:r>
      <w:r>
        <w:t>An optional service for storing uploaded item images; access credentials should be kept on the server.</w:t>
      </w:r>
    </w:p>
    <w:p>
      <w:pPr>
        <w:pStyle w:val="ListBullet"/>
      </w:pPr>
      <w:r>
        <w:rPr>
          <w:b/>
        </w:rPr>
        <w:t xml:space="preserve">Postman: </w:t>
      </w:r>
      <w:r>
        <w:t>A tool for testing API requests and responses.</w:t>
      </w:r>
    </w:p>
    <w:p>
      <w:pPr>
        <w:pStyle w:val="Heading1"/>
      </w:pPr>
      <w:r>
        <w:t>5. System Design</w:t>
      </w:r>
    </w:p>
    <w:p>
      <w:pPr>
        <w:pStyle w:val="Heading2"/>
      </w:pPr>
      <w:r>
        <w:t>5.1 Architecture</w:t>
      </w:r>
    </w:p>
    <w:p>
      <w:r>
        <w:t>The React frontend sends HTTP requests to the Express API running on Node.js. The backend validates the request, checks authentication and authorization where needed, and reads or writes records in MongoDB. The API returns a response that the frontend displays to the user.</w:t>
      </w:r>
    </w:p>
    <w:p>
      <w:pPr>
        <w:jc w:val="center"/>
      </w:pPr>
      <w:r>
        <w:rPr>
          <w:rFonts w:ascii="Times New Roman" w:hAnsi="Times New Roman"/>
          <w:b/>
          <w:sz w:val="22"/>
        </w:rPr>
        <w:t>User / Browser  →  React Frontend  →  Express REST API / Node.js  →  MongoDB</w:t>
      </w:r>
    </w:p>
    <w:p>
      <w:pPr>
        <w:pStyle w:val="Heading2"/>
      </w:pPr>
      <w:r>
        <w:t>5.2 Main Data Collections</w:t>
      </w:r>
    </w:p>
    <w:p>
      <w:r>
        <w:t>Users collection: name, email, passwordHash, role, createdAt.</w:t>
      </w:r>
    </w:p>
    <w:p>
      <w:r>
        <w:t>Items collection: title, type (lost/found), category, description, location, date, imageUrl, status, reportedBy, createdAt.</w:t>
      </w:r>
    </w:p>
    <w:p>
      <w:r>
        <w:t>Claims collection: itemId, claimantId, message, status, createdAt.</w:t>
      </w:r>
    </w:p>
    <w:p>
      <w:r>
        <w:t>Notifications collection (optional): userId, message, read, createdAt.</w:t>
      </w:r>
    </w:p>
    <w:p>
      <w:pPr>
        <w:pStyle w:val="Heading2"/>
      </w:pPr>
      <w:r>
        <w:t>5.3 Basic Workflow</w:t>
      </w:r>
    </w:p>
    <w:p>
      <w:pPr>
        <w:pStyle w:val="ListNumber"/>
      </w:pPr>
      <w:r>
        <w:t>The user registers or logs in.</w:t>
      </w:r>
    </w:p>
    <w:p>
      <w:pPr>
        <w:pStyle w:val="ListNumber"/>
      </w:pPr>
      <w:r>
        <w:t>The user submits a lost-item or found-item report.</w:t>
      </w:r>
    </w:p>
    <w:p>
      <w:pPr>
        <w:pStyle w:val="ListNumber"/>
      </w:pPr>
      <w:r>
        <w:t>The server validates the details and saves the report.</w:t>
      </w:r>
    </w:p>
    <w:p>
      <w:pPr>
        <w:pStyle w:val="ListNumber"/>
      </w:pPr>
      <w:r>
        <w:t>Other users search or filter available reports.</w:t>
      </w:r>
    </w:p>
    <w:p>
      <w:pPr>
        <w:pStyle w:val="ListNumber"/>
      </w:pPr>
      <w:r>
        <w:t>A user submits a claim or contact request for a matching item.</w:t>
      </w:r>
    </w:p>
    <w:p>
      <w:pPr>
        <w:pStyle w:val="ListNumber"/>
      </w:pPr>
      <w:r>
        <w:t>The owner, finder, or administrator verifies the claim.</w:t>
      </w:r>
    </w:p>
    <w:p>
      <w:pPr>
        <w:pStyle w:val="ListNumber"/>
      </w:pPr>
      <w:r>
        <w:t>The item status is updated when the item is returned.</w:t>
      </w:r>
    </w:p>
    <w:p>
      <w:pPr>
        <w:pStyle w:val="Heading1"/>
      </w:pPr>
      <w:r>
        <w:t>6. Project Modules</w:t>
      </w:r>
    </w:p>
    <w:p>
      <w:pPr>
        <w:pStyle w:val="ListBullet"/>
      </w:pPr>
      <w:r>
        <w:rPr>
          <w:b/>
        </w:rPr>
        <w:t xml:space="preserve">Registration and Login: </w:t>
      </w:r>
      <w:r>
        <w:t>Creates user accounts and authenticates returning users.</w:t>
      </w:r>
    </w:p>
    <w:p>
      <w:pPr>
        <w:pStyle w:val="ListBullet"/>
      </w:pPr>
      <w:r>
        <w:rPr>
          <w:b/>
        </w:rPr>
        <w:t xml:space="preserve">User Dashboard: </w:t>
      </w:r>
      <w:r>
        <w:t>Shows recent reports, personal listings, and relevant actions.</w:t>
      </w:r>
    </w:p>
    <w:p>
      <w:pPr>
        <w:pStyle w:val="ListBullet"/>
      </w:pPr>
      <w:r>
        <w:rPr>
          <w:b/>
        </w:rPr>
        <w:t xml:space="preserve">Report Lost Item: </w:t>
      </w:r>
      <w:r>
        <w:t>Collects information about an item that the user has lost.</w:t>
      </w:r>
    </w:p>
    <w:p>
      <w:pPr>
        <w:pStyle w:val="ListBullet"/>
      </w:pPr>
      <w:r>
        <w:rPr>
          <w:b/>
        </w:rPr>
        <w:t xml:space="preserve">Report Found Item: </w:t>
      </w:r>
      <w:r>
        <w:t>Collects information about an item discovered on campus.</w:t>
      </w:r>
    </w:p>
    <w:p>
      <w:pPr>
        <w:pStyle w:val="ListBullet"/>
      </w:pPr>
      <w:r>
        <w:rPr>
          <w:b/>
        </w:rPr>
        <w:t xml:space="preserve">Search and Filter: </w:t>
      </w:r>
      <w:r>
        <w:t>Filters reports by keywords, category, type, date, or location.</w:t>
      </w:r>
    </w:p>
    <w:p>
      <w:pPr>
        <w:pStyle w:val="ListBullet"/>
      </w:pPr>
      <w:r>
        <w:rPr>
          <w:b/>
        </w:rPr>
        <w:t xml:space="preserve">Item Details: </w:t>
      </w:r>
      <w:r>
        <w:t>Displays the item's description, image, location, date, and status.</w:t>
      </w:r>
    </w:p>
    <w:p>
      <w:pPr>
        <w:pStyle w:val="ListBullet"/>
      </w:pPr>
      <w:r>
        <w:rPr>
          <w:b/>
        </w:rPr>
        <w:t xml:space="preserve">Claim Management: </w:t>
      </w:r>
      <w:r>
        <w:t>Allows a user to request recovery and supports verification before handover.</w:t>
      </w:r>
    </w:p>
    <w:p>
      <w:pPr>
        <w:pStyle w:val="ListBullet"/>
      </w:pPr>
      <w:r>
        <w:rPr>
          <w:b/>
        </w:rPr>
        <w:t xml:space="preserve">Admin Dashboard: </w:t>
      </w:r>
      <w:r>
        <w:t>Allows authorized administrators to review users and listings.</w:t>
      </w:r>
    </w:p>
    <w:p>
      <w:pPr>
        <w:pStyle w:val="Heading1"/>
      </w:pPr>
      <w:r>
        <w:t>7. System Implementation</w:t>
      </w:r>
    </w:p>
    <w:p>
      <w:pPr>
        <w:pStyle w:val="Heading2"/>
      </w:pPr>
      <w:r>
        <w:t>7.1 Frontend</w:t>
      </w:r>
    </w:p>
    <w:p>
      <w:r>
        <w:t>The frontend can be developed using React components for navigation, forms, report cards, search filters, item details, and dashboards. Form validation should provide clear messages when required fields are missing.</w:t>
      </w:r>
    </w:p>
    <w:p>
      <w:pPr>
        <w:pStyle w:val="Heading2"/>
      </w:pPr>
      <w:r>
        <w:t>7.2 Backend</w:t>
      </w:r>
    </w:p>
    <w:p>
      <w:r>
        <w:t>The backend can use Express routes such as POST /api/auth/register, POST /api/auth/login, POST /api/items, GET /api/items, GET /api/items/:id, PATCH /api/items/:id, and POST /api/claims. The exact endpoints may change during implementation. Each endpoint should validate incoming data and return suitable HTTP status codes.</w:t>
      </w:r>
    </w:p>
    <w:p>
      <w:pPr>
        <w:pStyle w:val="Heading2"/>
      </w:pPr>
      <w:r>
        <w:t>7.3 Database</w:t>
      </w:r>
    </w:p>
    <w:p>
      <w:r>
        <w:t>MongoDB stores user and item data. Passwords should never be stored in plain text. The database should record who submitted each item report and maintain a clear status history where needed.</w:t>
      </w:r>
    </w:p>
    <w:p>
      <w:pPr>
        <w:pStyle w:val="Heading2"/>
      </w:pPr>
      <w:r>
        <w:t>7.4 Security Considerations</w:t>
      </w:r>
    </w:p>
    <w:p>
      <w:pPr>
        <w:pStyle w:val="ListBullet"/>
      </w:pPr>
      <w:r>
        <w:t>Hash passwords with bcrypt or an equivalent password-hashing algorithm.</w:t>
      </w:r>
    </w:p>
    <w:p>
      <w:pPr>
        <w:pStyle w:val="ListBullet"/>
      </w:pPr>
      <w:r>
        <w:t>Keep secret keys and database credentials in environment variables.</w:t>
      </w:r>
    </w:p>
    <w:p>
      <w:pPr>
        <w:pStyle w:val="ListBullet"/>
      </w:pPr>
      <w:r>
        <w:t>Validate and sanitize user input on the server.</w:t>
      </w:r>
    </w:p>
    <w:p>
      <w:pPr>
        <w:pStyle w:val="ListBullet"/>
      </w:pPr>
      <w:r>
        <w:t>Restrict administrative functions to authorized administrators.</w:t>
      </w:r>
    </w:p>
    <w:p>
      <w:pPr>
        <w:pStyle w:val="ListBullet"/>
      </w:pPr>
      <w:r>
        <w:t>Limit file types and sizes for uploaded images.</w:t>
      </w:r>
    </w:p>
    <w:p>
      <w:pPr>
        <w:pStyle w:val="ListBullet"/>
      </w:pPr>
      <w:r>
        <w:t>Avoid showing sensitive information such as full addresses or passwords in public listings.</w:t>
      </w:r>
    </w:p>
    <w:p>
      <w:pPr>
        <w:pStyle w:val="ListBullet"/>
      </w:pPr>
      <w:r>
        <w:t>Verify ownership before handing over valuable items.</w:t>
      </w:r>
    </w:p>
    <w:p>
      <w:pPr>
        <w:pStyle w:val="Heading1"/>
      </w:pPr>
      <w:r>
        <w:t>8. Working Procedure</w:t>
      </w:r>
    </w:p>
    <w:p>
      <w:r>
        <w:t>A user opens the portal and registers or logs in. From the dashboard, the user selects whether to report a lost or found item and fills in the required details. After validation, the report is stored in the database and appears in the listings. Other users can search for relevant reports. If a match is found, a claim or contact request can be submitted. The claimant's information should be checked before an item is returned. Once recovery is confirmed, the report is marked as returned or closed.</w:t>
      </w:r>
    </w:p>
    <w:p>
      <w:pPr>
        <w:pStyle w:val="Heading1"/>
      </w:pPr>
      <w:r>
        <w:t>9. Testing</w:t>
      </w:r>
    </w:p>
    <w:p>
      <w:r>
        <w:t>Testing should be carried out after implementation. The following sample test cases are a template; fill in the actual result and pass/fail status after running the application.</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Test Case</w:t>
            </w:r>
          </w:p>
        </w:tc>
        <w:tc>
          <w:tcPr>
            <w:tcW w:type="dxa" w:w="2448"/>
          </w:tcPr>
          <w:p>
            <w:r>
              <w:t>Test Input / Action</w:t>
            </w:r>
          </w:p>
        </w:tc>
        <w:tc>
          <w:tcPr>
            <w:tcW w:type="dxa" w:w="2448"/>
          </w:tcPr>
          <w:p>
            <w:r>
              <w:t>Expected Result</w:t>
            </w:r>
          </w:p>
        </w:tc>
        <w:tc>
          <w:tcPr>
            <w:tcW w:type="dxa" w:w="2448"/>
          </w:tcPr>
          <w:p>
            <w:r>
              <w:t>Actual Result / Status</w:t>
            </w:r>
          </w:p>
        </w:tc>
      </w:tr>
      <w:tr>
        <w:tc>
          <w:tcPr>
            <w:tcW w:type="dxa" w:w="2448"/>
          </w:tcPr>
          <w:p>
            <w:r>
              <w:t>Registration</w:t>
            </w:r>
          </w:p>
        </w:tc>
        <w:tc>
          <w:tcPr>
            <w:tcW w:type="dxa" w:w="2448"/>
          </w:tcPr>
          <w:p>
            <w:r>
              <w:t>Enter valid user details</w:t>
            </w:r>
          </w:p>
        </w:tc>
        <w:tc>
          <w:tcPr>
            <w:tcW w:type="dxa" w:w="2448"/>
          </w:tcPr>
          <w:p>
            <w:r>
              <w:t>Account is created</w:t>
            </w:r>
          </w:p>
        </w:tc>
        <w:tc>
          <w:tcPr>
            <w:tcW w:type="dxa" w:w="2448"/>
          </w:tcPr>
          <w:p>
            <w:r>
              <w:t>To be tested</w:t>
            </w:r>
          </w:p>
        </w:tc>
      </w:tr>
      <w:tr>
        <w:tc>
          <w:tcPr>
            <w:tcW w:type="dxa" w:w="2448"/>
          </w:tcPr>
          <w:p>
            <w:r>
              <w:t>Login</w:t>
            </w:r>
          </w:p>
        </w:tc>
        <w:tc>
          <w:tcPr>
            <w:tcW w:type="dxa" w:w="2448"/>
          </w:tcPr>
          <w:p>
            <w:r>
              <w:t>Enter correct credentials</w:t>
            </w:r>
          </w:p>
        </w:tc>
        <w:tc>
          <w:tcPr>
            <w:tcW w:type="dxa" w:w="2448"/>
          </w:tcPr>
          <w:p>
            <w:r>
              <w:t>User is authenticated</w:t>
            </w:r>
          </w:p>
        </w:tc>
        <w:tc>
          <w:tcPr>
            <w:tcW w:type="dxa" w:w="2448"/>
          </w:tcPr>
          <w:p>
            <w:r>
              <w:t>To be tested</w:t>
            </w:r>
          </w:p>
        </w:tc>
      </w:tr>
      <w:tr>
        <w:tc>
          <w:tcPr>
            <w:tcW w:type="dxa" w:w="2448"/>
          </w:tcPr>
          <w:p>
            <w:r>
              <w:t>Invalid Login</w:t>
            </w:r>
          </w:p>
        </w:tc>
        <w:tc>
          <w:tcPr>
            <w:tcW w:type="dxa" w:w="2448"/>
          </w:tcPr>
          <w:p>
            <w:r>
              <w:t>Enter incorrect password</w:t>
            </w:r>
          </w:p>
        </w:tc>
        <w:tc>
          <w:tcPr>
            <w:tcW w:type="dxa" w:w="2448"/>
          </w:tcPr>
          <w:p>
            <w:r>
              <w:t>Access is denied with a clear message</w:t>
            </w:r>
          </w:p>
        </w:tc>
        <w:tc>
          <w:tcPr>
            <w:tcW w:type="dxa" w:w="2448"/>
          </w:tcPr>
          <w:p>
            <w:r>
              <w:t>To be tested</w:t>
            </w:r>
          </w:p>
        </w:tc>
      </w:tr>
      <w:tr>
        <w:tc>
          <w:tcPr>
            <w:tcW w:type="dxa" w:w="2448"/>
          </w:tcPr>
          <w:p>
            <w:r>
              <w:t>Report Item</w:t>
            </w:r>
          </w:p>
        </w:tc>
        <w:tc>
          <w:tcPr>
            <w:tcW w:type="dxa" w:w="2448"/>
          </w:tcPr>
          <w:p>
            <w:r>
              <w:t>Submit a valid item form</w:t>
            </w:r>
          </w:p>
        </w:tc>
        <w:tc>
          <w:tcPr>
            <w:tcW w:type="dxa" w:w="2448"/>
          </w:tcPr>
          <w:p>
            <w:r>
              <w:t>Item report is saved</w:t>
            </w:r>
          </w:p>
        </w:tc>
        <w:tc>
          <w:tcPr>
            <w:tcW w:type="dxa" w:w="2448"/>
          </w:tcPr>
          <w:p>
            <w:r>
              <w:t>To be tested</w:t>
            </w:r>
          </w:p>
        </w:tc>
      </w:tr>
      <w:tr>
        <w:tc>
          <w:tcPr>
            <w:tcW w:type="dxa" w:w="2448"/>
          </w:tcPr>
          <w:p>
            <w:r>
              <w:t>Search</w:t>
            </w:r>
          </w:p>
        </w:tc>
        <w:tc>
          <w:tcPr>
            <w:tcW w:type="dxa" w:w="2448"/>
          </w:tcPr>
          <w:p>
            <w:r>
              <w:t>Search by item keyword</w:t>
            </w:r>
          </w:p>
        </w:tc>
        <w:tc>
          <w:tcPr>
            <w:tcW w:type="dxa" w:w="2448"/>
          </w:tcPr>
          <w:p>
            <w:r>
              <w:t>Matching listings are displayed</w:t>
            </w:r>
          </w:p>
        </w:tc>
        <w:tc>
          <w:tcPr>
            <w:tcW w:type="dxa" w:w="2448"/>
          </w:tcPr>
          <w:p>
            <w:r>
              <w:t>To be tested</w:t>
            </w:r>
          </w:p>
        </w:tc>
      </w:tr>
      <w:tr>
        <w:tc>
          <w:tcPr>
            <w:tcW w:type="dxa" w:w="2448"/>
          </w:tcPr>
          <w:p>
            <w:r>
              <w:t>Claim</w:t>
            </w:r>
          </w:p>
        </w:tc>
        <w:tc>
          <w:tcPr>
            <w:tcW w:type="dxa" w:w="2448"/>
          </w:tcPr>
          <w:p>
            <w:r>
              <w:t>Submit a claim for an item</w:t>
            </w:r>
          </w:p>
        </w:tc>
        <w:tc>
          <w:tcPr>
            <w:tcW w:type="dxa" w:w="2448"/>
          </w:tcPr>
          <w:p>
            <w:r>
              <w:t>Claim request is recorded</w:t>
            </w:r>
          </w:p>
        </w:tc>
        <w:tc>
          <w:tcPr>
            <w:tcW w:type="dxa" w:w="2448"/>
          </w:tcPr>
          <w:p>
            <w:r>
              <w:t>To be tested</w:t>
            </w:r>
          </w:p>
        </w:tc>
      </w:tr>
      <w:tr>
        <w:tc>
          <w:tcPr>
            <w:tcW w:type="dxa" w:w="2448"/>
          </w:tcPr>
          <w:p>
            <w:r>
              <w:t>Authorization</w:t>
            </w:r>
          </w:p>
        </w:tc>
        <w:tc>
          <w:tcPr>
            <w:tcW w:type="dxa" w:w="2448"/>
          </w:tcPr>
          <w:p>
            <w:r>
              <w:t>Non-admin opens admin route</w:t>
            </w:r>
          </w:p>
        </w:tc>
        <w:tc>
          <w:tcPr>
            <w:tcW w:type="dxa" w:w="2448"/>
          </w:tcPr>
          <w:p>
            <w:r>
              <w:t>Access is denied</w:t>
            </w:r>
          </w:p>
        </w:tc>
        <w:tc>
          <w:tcPr>
            <w:tcW w:type="dxa" w:w="2448"/>
          </w:tcPr>
          <w:p>
            <w:r>
              <w:t>To be tested</w:t>
            </w:r>
          </w:p>
        </w:tc>
      </w:tr>
    </w:tbl>
    <w:p>
      <w:pPr>
        <w:pStyle w:val="Heading1"/>
      </w:pPr>
      <w:r>
        <w:t>10. Results and Discussion</w:t>
      </w:r>
    </w:p>
    <w:p>
      <w:r>
        <w:t>Insert genuine screenshots of the implemented application in this chapter. Recommended screenshots include the home page, registration/login page, report-lost form, report-found form, search results, item details, user dashboard, and admin dashboard. Explain what each screen demonstrates. Do not state that the system passed testing or achieved specific performance unless those results were measured.</w:t>
      </w:r>
    </w:p>
    <w:p>
      <w:pPr>
        <w:pStyle w:val="Heading1"/>
      </w:pPr>
      <w:r>
        <w:t>11. Advantages and Limitations</w:t>
      </w:r>
    </w:p>
    <w:p>
      <w:pPr>
        <w:pStyle w:val="Heading2"/>
      </w:pPr>
      <w:r>
        <w:t>11.1 Advantages</w:t>
      </w:r>
    </w:p>
    <w:p>
      <w:pPr>
        <w:pStyle w:val="ListBullet"/>
      </w:pPr>
      <w:r>
        <w:t>Centralizes lost and found information.</w:t>
      </w:r>
    </w:p>
    <w:p>
      <w:pPr>
        <w:pStyle w:val="ListBullet"/>
      </w:pPr>
      <w:r>
        <w:t>Makes reports easier to search and filter.</w:t>
      </w:r>
    </w:p>
    <w:p>
      <w:pPr>
        <w:pStyle w:val="ListBullet"/>
      </w:pPr>
      <w:r>
        <w:t>Reduces dependence on physical notice boards.</w:t>
      </w:r>
    </w:p>
    <w:p>
      <w:pPr>
        <w:pStyle w:val="ListBullet"/>
      </w:pPr>
      <w:r>
        <w:t>Supports status tracking and organized communication.</w:t>
      </w:r>
    </w:p>
    <w:p>
      <w:pPr>
        <w:pStyle w:val="ListBullet"/>
      </w:pPr>
      <w:r>
        <w:t>Can be expanded for use across multiple campus locations.</w:t>
      </w:r>
    </w:p>
    <w:p>
      <w:pPr>
        <w:pStyle w:val="Heading2"/>
      </w:pPr>
      <w:r>
        <w:t>11.2 Limitations</w:t>
      </w:r>
    </w:p>
    <w:p>
      <w:pPr>
        <w:pStyle w:val="ListBullet"/>
      </w:pPr>
      <w:r>
        <w:t>Users need internet or campus network access.</w:t>
      </w:r>
    </w:p>
    <w:p>
      <w:pPr>
        <w:pStyle w:val="ListBullet"/>
      </w:pPr>
      <w:r>
        <w:t>The accuracy of reports depends on user-provided information.</w:t>
      </w:r>
    </w:p>
    <w:p>
      <w:pPr>
        <w:pStyle w:val="ListBullet"/>
      </w:pPr>
      <w:r>
        <w:t>False reports or fraudulent claims may occur.</w:t>
      </w:r>
    </w:p>
    <w:p>
      <w:pPr>
        <w:pStyle w:val="ListBullet"/>
      </w:pPr>
      <w:r>
        <w:t>Successful recovery requires cooperation and proper verification.</w:t>
      </w:r>
    </w:p>
    <w:p>
      <w:pPr>
        <w:pStyle w:val="Heading1"/>
      </w:pPr>
      <w:r>
        <w:t>12. Future Enhancements</w:t>
      </w:r>
    </w:p>
    <w:p>
      <w:pPr>
        <w:pStyle w:val="ListBullet"/>
      </w:pPr>
      <w:r>
        <w:t>Email or in-app notifications for matching reports.</w:t>
      </w:r>
    </w:p>
    <w:p>
      <w:pPr>
        <w:pStyle w:val="ListBullet"/>
      </w:pPr>
      <w:r>
        <w:t>AI-assisted image similarity to suggest possible matches.</w:t>
      </w:r>
    </w:p>
    <w:p>
      <w:pPr>
        <w:pStyle w:val="ListBullet"/>
      </w:pPr>
      <w:r>
        <w:t>QR codes for campus lost-and-found desks.</w:t>
      </w:r>
    </w:p>
    <w:p>
      <w:pPr>
        <w:pStyle w:val="ListBullet"/>
      </w:pPr>
      <w:r>
        <w:t>Campus email or student ID verification.</w:t>
      </w:r>
    </w:p>
    <w:p>
      <w:pPr>
        <w:pStyle w:val="ListBullet"/>
      </w:pPr>
      <w:r>
        <w:t>Mobile application support.</w:t>
      </w:r>
    </w:p>
    <w:p>
      <w:pPr>
        <w:pStyle w:val="ListBullet"/>
      </w:pPr>
      <w:r>
        <w:t>Real-time chat with privacy controls.</w:t>
      </w:r>
    </w:p>
    <w:p>
      <w:pPr>
        <w:pStyle w:val="ListBullet"/>
      </w:pPr>
      <w:r>
        <w:t>Analytics showing common lost-item locations and categories.</w:t>
      </w:r>
    </w:p>
    <w:p>
      <w:pPr>
        <w:pStyle w:val="Heading1"/>
      </w:pPr>
      <w:r>
        <w:t>13. Conclusion</w:t>
      </w:r>
    </w:p>
    <w:p>
      <w:r>
        <w:t>The MERN-Based Campus Lost &amp; Found Portal is designed to make reporting and recovering campus belongings more organized. By providing a shared platform for lost and found reports, searchable listings, claim requests, and administrative moderation, the application can improve communication among students and staff. The MERN stack supports a responsive user interface, server-side APIs, and document-based data storage. The project's effectiveness should be evaluated through implementation and testing with real users. Future work can add notifications, image matching, and mobile support.</w:t>
      </w:r>
    </w:p>
    <w:p>
      <w:pPr>
        <w:pStyle w:val="Heading1"/>
      </w:pPr>
      <w:r>
        <w:t>14. References</w:t>
      </w:r>
    </w:p>
    <w:p>
      <w:pPr/>
      <w:r>
        <w:t>1.  MongoDB Documentation: https://www.mongodb.com/docs/</w:t>
      </w:r>
    </w:p>
    <w:p>
      <w:pPr/>
      <w:r>
        <w:t>2.  Express.js Documentation: https://expressjs.com/</w:t>
      </w:r>
    </w:p>
    <w:p>
      <w:pPr/>
      <w:r>
        <w:t>3.  React Documentation: https://react.dev/</w:t>
      </w:r>
    </w:p>
    <w:p>
      <w:pPr/>
      <w:r>
        <w:t>4.  Node.js Documentation: https://nodejs.org/docs/latest/api/</w:t>
      </w:r>
    </w:p>
    <w:p>
      <w:pPr/>
      <w:r>
        <w:t>5.  JSON Web Token Introduction: https://jwt.io/introduction</w:t>
      </w:r>
    </w:p>
    <w:p>
      <w:pPr/>
      <w:r>
        <w:t>6.  Postman Learning Center: https://learning.postman.com/</w:t>
      </w:r>
    </w:p>
    <w:p/>
    <w:p>
      <w:r>
        <w:rPr>
          <w:b/>
        </w:rPr>
        <w:t xml:space="preserve">Submission note: </w:t>
      </w:r>
      <w:r>
        <w:t>Update the report to match the features you actually implemented, add your own screenshots and diagrams, and complete the testing table before submission.</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